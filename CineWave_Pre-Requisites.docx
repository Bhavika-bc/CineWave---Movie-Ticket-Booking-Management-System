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FEFE" w14:textId="77777777" w:rsidR="00FA079D" w:rsidRDefault="00000000">
      <w:pPr>
        <w:jc w:val="center"/>
      </w:pPr>
      <w:r>
        <w:rPr>
          <w:b/>
          <w:sz w:val="32"/>
        </w:rPr>
        <w:t>CineWave Entertainment</w:t>
      </w:r>
      <w:r>
        <w:rPr>
          <w:b/>
          <w:sz w:val="32"/>
        </w:rPr>
        <w:br/>
        <w:t>Movie Ticket Booking Management System</w:t>
      </w:r>
    </w:p>
    <w:p w14:paraId="2AE550B5" w14:textId="77777777" w:rsidR="00FA079D" w:rsidRDefault="00FA079D"/>
    <w:p w14:paraId="3A56021A" w14:textId="77777777" w:rsidR="00FA079D" w:rsidRDefault="00000000">
      <w:r>
        <w:rPr>
          <w:b/>
          <w:sz w:val="28"/>
        </w:rPr>
        <w:t>Pre-Requisites</w:t>
      </w:r>
    </w:p>
    <w:p w14:paraId="109B6AD4" w14:textId="77777777" w:rsidR="00FA079D" w:rsidRDefault="00000000">
      <w:r>
        <w:t>The following are the basic requirements for the CineWave Entertainment Movie Ticket Booking Management System.</w:t>
      </w:r>
    </w:p>
    <w:p w14:paraId="355DF027" w14:textId="77777777" w:rsidR="00FA079D" w:rsidRDefault="00000000">
      <w:r>
        <w:rPr>
          <w:b/>
        </w:rPr>
        <w:t>Submit Movie Ticket Request</w:t>
      </w:r>
    </w:p>
    <w:p w14:paraId="6FD2D74A" w14:textId="77777777" w:rsidR="00FA079D" w:rsidRDefault="00000000">
      <w:r>
        <w:t>Customers should be able to request movie tickets by entering their details, selecting a movie, theatre, show, show type, and number of tickets.</w:t>
      </w:r>
    </w:p>
    <w:p w14:paraId="069A2AE5" w14:textId="77777777" w:rsidR="00FA079D" w:rsidRDefault="00000000">
      <w:r>
        <w:rPr>
          <w:b/>
        </w:rPr>
        <w:t>Check Show Availability</w:t>
      </w:r>
    </w:p>
    <w:p w14:paraId="636C5427" w14:textId="77777777" w:rsidR="00FA079D" w:rsidRDefault="00000000">
      <w:r>
        <w:t>Staff should be able to check whether enough seats are available for the selected show.</w:t>
      </w:r>
    </w:p>
    <w:p w14:paraId="4DE54884" w14:textId="77777777" w:rsidR="00FA079D" w:rsidRDefault="00000000">
      <w:r>
        <w:rPr>
          <w:b/>
        </w:rPr>
        <w:t>Calculate Booking Cost</w:t>
      </w:r>
    </w:p>
    <w:p w14:paraId="701BBC74" w14:textId="77777777" w:rsidR="00FA079D" w:rsidRDefault="00000000">
      <w:r>
        <w:t>The system should automatically calculate the total ticket cost.</w:t>
      </w:r>
    </w:p>
    <w:p w14:paraId="7319996F" w14:textId="77777777" w:rsidR="00FA079D" w:rsidRDefault="00000000">
      <w:r>
        <w:rPr>
          <w:b/>
        </w:rPr>
        <w:t>Confirm Booking Request</w:t>
      </w:r>
    </w:p>
    <w:p w14:paraId="38203BB9" w14:textId="77777777" w:rsidR="00FA079D" w:rsidRDefault="00000000">
      <w:r>
        <w:t>Customers should be able to check their booking details and confirm the booking before it is finalized.</w:t>
      </w:r>
    </w:p>
    <w:p w14:paraId="47A0008C" w14:textId="77777777" w:rsidR="00FA079D" w:rsidRDefault="00000000">
      <w:r>
        <w:rPr>
          <w:b/>
        </w:rPr>
        <w:t>Maintain Movie and Show Data</w:t>
      </w:r>
    </w:p>
    <w:p w14:paraId="6041DA9E" w14:textId="77777777" w:rsidR="00FA079D" w:rsidRDefault="00000000">
      <w:r>
        <w:t>Staff should be able to add and update movie and show details.</w:t>
      </w:r>
    </w:p>
    <w:p w14:paraId="596CBE7B" w14:textId="77777777" w:rsidR="00FA079D" w:rsidRDefault="00000000">
      <w:r>
        <w:rPr>
          <w:b/>
        </w:rPr>
        <w:t>Review Booking Details</w:t>
      </w:r>
    </w:p>
    <w:p w14:paraId="3BD461C8" w14:textId="77777777" w:rsidR="00FA079D" w:rsidRDefault="00000000">
      <w:r>
        <w:t>Staff should be able to view and check the customer's booking details before processing the booking.</w:t>
      </w:r>
    </w:p>
    <w:p w14:paraId="5DB7FB1D" w14:textId="77777777" w:rsidR="00FA079D" w:rsidRDefault="00000000">
      <w:r>
        <w:rPr>
          <w:b/>
        </w:rPr>
        <w:t>Process Ticket Booking</w:t>
      </w:r>
    </w:p>
    <w:p w14:paraId="76296FFB" w14:textId="77777777" w:rsidR="00FA079D" w:rsidRDefault="00000000">
      <w:r>
        <w:t>After the customer confirms the booking, staff should be able to complete the ticket booking and update the available seats.</w:t>
      </w:r>
    </w:p>
    <w:p w14:paraId="2EB9F854" w14:textId="77777777" w:rsidR="00FA079D" w:rsidRDefault="00000000">
      <w:r>
        <w:rPr>
          <w:b/>
        </w:rPr>
        <w:t>Notify Booking Confirmation</w:t>
      </w:r>
    </w:p>
    <w:p w14:paraId="2F788A01" w14:textId="77777777" w:rsidR="00FA079D" w:rsidRDefault="00000000">
      <w:r>
        <w:t>After the booking is completed, the customer should receive an email confirming the booking.</w:t>
      </w:r>
    </w:p>
    <w:p w14:paraId="3E5319E3" w14:textId="77777777" w:rsidR="00FA079D" w:rsidRDefault="00000000">
      <w:r>
        <w:rPr>
          <w:b/>
        </w:rPr>
        <w:t>Define Booking SLA</w:t>
      </w:r>
    </w:p>
    <w:p w14:paraId="1514E4EC" w14:textId="77777777" w:rsidR="00FA079D" w:rsidRDefault="00000000">
      <w:r>
        <w:lastRenderedPageBreak/>
        <w:t>The system should have an SLA for processing booking requests.</w:t>
      </w:r>
    </w:p>
    <w:p w14:paraId="5D9EE1D6" w14:textId="77777777" w:rsidR="00FA079D" w:rsidRDefault="00000000">
      <w:r>
        <w:rPr>
          <w:b/>
        </w:rPr>
        <w:t>Route Booking Request by Show Type</w:t>
      </w:r>
    </w:p>
    <w:p w14:paraId="334AC01C" w14:textId="77777777" w:rsidR="00FA079D" w:rsidRDefault="00000000">
      <w:r>
        <w:t>The system should automatically send the booking request to the correct work queue.</w:t>
      </w:r>
    </w:p>
    <w:p w14:paraId="55B8C531" w14:textId="77777777" w:rsidR="00FA079D" w:rsidRDefault="00000000">
      <w:r>
        <w:rPr>
          <w:b/>
        </w:rPr>
        <w:t>Booking Cost</w:t>
      </w:r>
    </w:p>
    <w:p w14:paraId="2C71CC88" w14:textId="77777777" w:rsidR="00FA079D" w:rsidRDefault="00000000">
      <w:r>
        <w:t>Total Cost = Number of Tickets × Ticket Price</w:t>
      </w:r>
    </w:p>
    <w:p w14:paraId="24C04E2E" w14:textId="77777777" w:rsidR="00FA079D" w:rsidRDefault="00000000">
      <w:r>
        <w:t>Example: 3 tickets × ₹250 = ₹750</w:t>
      </w:r>
    </w:p>
    <w:p w14:paraId="00840D36" w14:textId="77777777" w:rsidR="00FA079D" w:rsidRDefault="00000000">
      <w:r>
        <w:rPr>
          <w:b/>
        </w:rPr>
        <w:t>Movie details</w:t>
      </w:r>
    </w:p>
    <w:p w14:paraId="64FB8391" w14:textId="77777777" w:rsidR="00FA079D" w:rsidRDefault="00000000">
      <w:pPr>
        <w:pStyle w:val="ListBullet"/>
      </w:pPr>
      <w:r>
        <w:t>Movie Name</w:t>
      </w:r>
    </w:p>
    <w:p w14:paraId="1FF33F4D" w14:textId="77777777" w:rsidR="00FA079D" w:rsidRDefault="00000000">
      <w:pPr>
        <w:pStyle w:val="ListBullet"/>
      </w:pPr>
      <w:r>
        <w:t>Genre</w:t>
      </w:r>
    </w:p>
    <w:p w14:paraId="51D021F2" w14:textId="77777777" w:rsidR="00FA079D" w:rsidRDefault="00000000">
      <w:pPr>
        <w:pStyle w:val="ListBullet"/>
      </w:pPr>
      <w:r>
        <w:t>Duration</w:t>
      </w:r>
    </w:p>
    <w:p w14:paraId="38B32ADD" w14:textId="77777777" w:rsidR="00FA079D" w:rsidRDefault="00000000">
      <w:pPr>
        <w:pStyle w:val="ListBullet"/>
      </w:pPr>
      <w:r>
        <w:t>Language</w:t>
      </w:r>
    </w:p>
    <w:p w14:paraId="4C8033FB" w14:textId="77777777" w:rsidR="00FA079D" w:rsidRDefault="00000000">
      <w:r>
        <w:rPr>
          <w:b/>
        </w:rPr>
        <w:t>Show details</w:t>
      </w:r>
    </w:p>
    <w:p w14:paraId="6D56F9E6" w14:textId="77777777" w:rsidR="00FA079D" w:rsidRDefault="00000000">
      <w:pPr>
        <w:pStyle w:val="ListBullet"/>
      </w:pPr>
      <w:r>
        <w:t>Show Time</w:t>
      </w:r>
    </w:p>
    <w:p w14:paraId="3CBDE4F7" w14:textId="77777777" w:rsidR="00FA079D" w:rsidRDefault="00000000">
      <w:pPr>
        <w:pStyle w:val="ListBullet"/>
      </w:pPr>
      <w:r>
        <w:t>Theatre</w:t>
      </w:r>
    </w:p>
    <w:p w14:paraId="5C05ADAC" w14:textId="77777777" w:rsidR="00FA079D" w:rsidRDefault="00000000">
      <w:pPr>
        <w:pStyle w:val="ListBullet"/>
      </w:pPr>
      <w:r>
        <w:t>Screen</w:t>
      </w:r>
    </w:p>
    <w:p w14:paraId="60E4866F" w14:textId="77777777" w:rsidR="00FA079D" w:rsidRDefault="00000000">
      <w:pPr>
        <w:pStyle w:val="ListBullet"/>
      </w:pPr>
      <w:r>
        <w:t>Show Type</w:t>
      </w:r>
    </w:p>
    <w:p w14:paraId="3A064031" w14:textId="77777777" w:rsidR="00FA079D" w:rsidRDefault="00000000">
      <w:pPr>
        <w:pStyle w:val="ListBullet"/>
      </w:pPr>
      <w:r>
        <w:t>Total Seats</w:t>
      </w:r>
    </w:p>
    <w:p w14:paraId="1CD978E9" w14:textId="77777777" w:rsidR="00FA079D" w:rsidRDefault="00000000">
      <w:pPr>
        <w:pStyle w:val="ListBullet"/>
      </w:pPr>
      <w:r>
        <w:t>Available Seats</w:t>
      </w:r>
    </w:p>
    <w:p w14:paraId="5E0045B4" w14:textId="77777777" w:rsidR="00FA079D" w:rsidRDefault="00000000">
      <w:pPr>
        <w:pStyle w:val="ListBullet"/>
      </w:pPr>
      <w:r>
        <w:t>Ticket Price</w:t>
      </w:r>
    </w:p>
    <w:p w14:paraId="4B7EFA09" w14:textId="77777777" w:rsidR="00FA079D" w:rsidRDefault="00000000">
      <w:r>
        <w:rPr>
          <w:b/>
        </w:rPr>
        <w:t>SLA</w:t>
      </w:r>
    </w:p>
    <w:p w14:paraId="614AF778" w14:textId="77777777" w:rsidR="00FA079D" w:rsidRDefault="00000000">
      <w:r>
        <w:t>Goal: 1 day</w:t>
      </w:r>
    </w:p>
    <w:p w14:paraId="1404AC62" w14:textId="77777777" w:rsidR="00FA079D" w:rsidRDefault="00000000">
      <w:r>
        <w:t>Deadline: 2 days</w:t>
      </w:r>
    </w:p>
    <w:p w14:paraId="1255F3C3" w14:textId="77777777" w:rsidR="00FA079D" w:rsidRDefault="00000000">
      <w:r>
        <w:rPr>
          <w:b/>
        </w:rPr>
        <w:t>Work Queue Routing</w:t>
      </w:r>
    </w:p>
    <w:p w14:paraId="0675303F" w14:textId="77777777" w:rsidR="00FA079D" w:rsidRDefault="00000000">
      <w:r>
        <w:t>Premium Show → Premium ShowQueue</w:t>
      </w:r>
    </w:p>
    <w:p w14:paraId="12787BA3" w14:textId="77777777" w:rsidR="005C20A2" w:rsidRDefault="00000000">
      <w:r>
        <w:t>Standard Show → Standard Show</w:t>
      </w:r>
      <w:r w:rsidR="005C20A2">
        <w:t xml:space="preserve"> </w:t>
      </w:r>
      <w:r>
        <w:t>Queue</w:t>
      </w:r>
    </w:p>
    <w:p w14:paraId="324A30CB" w14:textId="77777777" w:rsidR="005C20A2" w:rsidRDefault="005C20A2"/>
    <w:p w14:paraId="76C378EE" w14:textId="77777777" w:rsidR="005C20A2" w:rsidRDefault="005C20A2"/>
    <w:p w14:paraId="07CD9373" w14:textId="77777777" w:rsidR="005C20A2" w:rsidRDefault="005C20A2"/>
    <w:p w14:paraId="30B7157D" w14:textId="77777777" w:rsidR="00247BC5" w:rsidRDefault="00247BC5" w:rsidP="00247BC5">
      <w:pPr>
        <w:spacing w:after="240"/>
        <w:rPr>
          <w:b/>
          <w:bCs/>
          <w:sz w:val="28"/>
          <w:szCs w:val="28"/>
        </w:rPr>
      </w:pPr>
    </w:p>
    <w:p w14:paraId="7F5139B6" w14:textId="77777777" w:rsidR="00247BC5" w:rsidRDefault="005C20A2" w:rsidP="00247BC5">
      <w:pPr>
        <w:spacing w:after="120"/>
        <w:rPr>
          <w:b/>
          <w:bCs/>
          <w:sz w:val="28"/>
          <w:szCs w:val="28"/>
        </w:rPr>
      </w:pPr>
      <w:r w:rsidRPr="005C20A2">
        <w:rPr>
          <w:b/>
          <w:bCs/>
          <w:sz w:val="28"/>
          <w:szCs w:val="28"/>
        </w:rPr>
        <w:lastRenderedPageBreak/>
        <w:t>Screenshots</w:t>
      </w:r>
    </w:p>
    <w:p w14:paraId="58C8A166" w14:textId="2210F344" w:rsidR="00FA079D" w:rsidRDefault="005C20A2" w:rsidP="00247BC5">
      <w:pPr>
        <w:spacing w:after="120"/>
        <w:rPr>
          <w:b/>
          <w:bCs/>
          <w:sz w:val="28"/>
          <w:szCs w:val="28"/>
        </w:rPr>
      </w:pPr>
      <w:r w:rsidRPr="005C20A2">
        <w:rPr>
          <w:b/>
          <w:bCs/>
          <w:sz w:val="28"/>
          <w:szCs w:val="28"/>
        </w:rPr>
        <w:br/>
      </w:r>
      <w:r w:rsidRPr="005C20A2">
        <w:rPr>
          <w:b/>
          <w:bCs/>
          <w:sz w:val="28"/>
          <w:szCs w:val="28"/>
        </w:rPr>
        <w:drawing>
          <wp:inline distT="0" distB="0" distL="0" distR="0" wp14:anchorId="63777BC3" wp14:editId="4299C63D">
            <wp:extent cx="5486400" cy="2340610"/>
            <wp:effectExtent l="0" t="0" r="0" b="2540"/>
            <wp:docPr id="25148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89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A558" w14:textId="77777777" w:rsidR="00FD04DD" w:rsidRDefault="00FD04DD" w:rsidP="00247BC5">
      <w:pPr>
        <w:spacing w:after="120"/>
        <w:rPr>
          <w:b/>
          <w:bCs/>
          <w:sz w:val="28"/>
          <w:szCs w:val="28"/>
        </w:rPr>
      </w:pPr>
    </w:p>
    <w:p w14:paraId="681EA8C7" w14:textId="77777777" w:rsidR="00247BC5" w:rsidRDefault="00247BC5" w:rsidP="00247BC5">
      <w:pPr>
        <w:spacing w:after="120"/>
        <w:rPr>
          <w:b/>
          <w:bCs/>
          <w:sz w:val="28"/>
          <w:szCs w:val="28"/>
        </w:rPr>
      </w:pPr>
    </w:p>
    <w:p w14:paraId="0EE6AD2C" w14:textId="5DA975EA" w:rsidR="00247BC5" w:rsidRDefault="00247BC5" w:rsidP="00247BC5">
      <w:pPr>
        <w:spacing w:after="0"/>
        <w:rPr>
          <w:b/>
          <w:bCs/>
          <w:sz w:val="28"/>
          <w:szCs w:val="28"/>
        </w:rPr>
      </w:pPr>
      <w:r w:rsidRPr="00247BC5">
        <w:rPr>
          <w:b/>
          <w:bCs/>
          <w:sz w:val="28"/>
          <w:szCs w:val="28"/>
        </w:rPr>
        <w:drawing>
          <wp:inline distT="0" distB="0" distL="0" distR="0" wp14:anchorId="491D7A02" wp14:editId="63212EEB">
            <wp:extent cx="5514201" cy="2783869"/>
            <wp:effectExtent l="0" t="0" r="0" b="0"/>
            <wp:docPr id="206753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37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8699" cy="280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CB04" w14:textId="77777777" w:rsidR="00FD04DD" w:rsidRDefault="00247BC5" w:rsidP="00FD04DD">
      <w:pPr>
        <w:spacing w:before="360" w:after="0"/>
        <w:rPr>
          <w:b/>
          <w:bCs/>
          <w:sz w:val="28"/>
          <w:szCs w:val="28"/>
        </w:rPr>
      </w:pPr>
      <w:r w:rsidRPr="00247BC5">
        <w:rPr>
          <w:b/>
          <w:bCs/>
          <w:sz w:val="28"/>
          <w:szCs w:val="28"/>
        </w:rPr>
        <w:lastRenderedPageBreak/>
        <w:drawing>
          <wp:inline distT="0" distB="0" distL="0" distR="0" wp14:anchorId="3B41B171" wp14:editId="5A3406C9">
            <wp:extent cx="5504180" cy="3134989"/>
            <wp:effectExtent l="0" t="0" r="1270" b="8890"/>
            <wp:docPr id="52790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06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6998" cy="319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46D7" w14:textId="2354E707" w:rsidR="00247BC5" w:rsidRPr="005C20A2" w:rsidRDefault="00FD04DD" w:rsidP="00FD04DD">
      <w:pPr>
        <w:spacing w:before="36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ab/>
      </w:r>
      <w:r w:rsidRPr="00FD04DD">
        <w:rPr>
          <w:b/>
          <w:bCs/>
          <w:sz w:val="28"/>
          <w:szCs w:val="28"/>
        </w:rPr>
        <w:drawing>
          <wp:inline distT="0" distB="0" distL="0" distR="0" wp14:anchorId="596422C5" wp14:editId="368D8B90">
            <wp:extent cx="5504444" cy="2957946"/>
            <wp:effectExtent l="0" t="0" r="1270" b="0"/>
            <wp:docPr id="152722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29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7893" cy="307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BC5" w:rsidRPr="005C20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4B27C" w14:textId="77777777" w:rsidR="00F87325" w:rsidRDefault="00F87325" w:rsidP="00247BC5">
      <w:pPr>
        <w:spacing w:after="0" w:line="240" w:lineRule="auto"/>
      </w:pPr>
      <w:r>
        <w:separator/>
      </w:r>
    </w:p>
  </w:endnote>
  <w:endnote w:type="continuationSeparator" w:id="0">
    <w:p w14:paraId="0A11DAB4" w14:textId="77777777" w:rsidR="00F87325" w:rsidRDefault="00F87325" w:rsidP="00247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28F6F" w14:textId="77777777" w:rsidR="00F87325" w:rsidRDefault="00F87325" w:rsidP="00247BC5">
      <w:pPr>
        <w:spacing w:after="0" w:line="240" w:lineRule="auto"/>
      </w:pPr>
      <w:r>
        <w:separator/>
      </w:r>
    </w:p>
  </w:footnote>
  <w:footnote w:type="continuationSeparator" w:id="0">
    <w:p w14:paraId="10051BE7" w14:textId="77777777" w:rsidR="00F87325" w:rsidRDefault="00F87325" w:rsidP="00247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906590">
    <w:abstractNumId w:val="8"/>
  </w:num>
  <w:num w:numId="2" w16cid:durableId="506554874">
    <w:abstractNumId w:val="6"/>
  </w:num>
  <w:num w:numId="3" w16cid:durableId="1900362241">
    <w:abstractNumId w:val="5"/>
  </w:num>
  <w:num w:numId="4" w16cid:durableId="799961502">
    <w:abstractNumId w:val="4"/>
  </w:num>
  <w:num w:numId="5" w16cid:durableId="1177765682">
    <w:abstractNumId w:val="7"/>
  </w:num>
  <w:num w:numId="6" w16cid:durableId="485900959">
    <w:abstractNumId w:val="3"/>
  </w:num>
  <w:num w:numId="7" w16cid:durableId="762797692">
    <w:abstractNumId w:val="2"/>
  </w:num>
  <w:num w:numId="8" w16cid:durableId="136270007">
    <w:abstractNumId w:val="1"/>
  </w:num>
  <w:num w:numId="9" w16cid:durableId="11621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AD5"/>
    <w:rsid w:val="0015074B"/>
    <w:rsid w:val="00247BC5"/>
    <w:rsid w:val="0029639D"/>
    <w:rsid w:val="00326F90"/>
    <w:rsid w:val="005C20A2"/>
    <w:rsid w:val="00AA1D8D"/>
    <w:rsid w:val="00B47730"/>
    <w:rsid w:val="00CB0664"/>
    <w:rsid w:val="00F87325"/>
    <w:rsid w:val="00FA079D"/>
    <w:rsid w:val="00FC693F"/>
    <w:rsid w:val="00FD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60B034"/>
  <w14:defaultImageDpi w14:val="300"/>
  <w15:docId w15:val="{2E1164CD-F7DE-4BE2-B2AE-B582FE172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LAPTOP</cp:lastModifiedBy>
  <cp:revision>3</cp:revision>
  <dcterms:created xsi:type="dcterms:W3CDTF">2013-12-23T23:15:00Z</dcterms:created>
  <dcterms:modified xsi:type="dcterms:W3CDTF">2026-09-23T13:51:00Z</dcterms:modified>
  <cp:category/>
</cp:coreProperties>
</file>